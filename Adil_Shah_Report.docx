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D9733D" w14:textId="77777777" w:rsidR="009B62A7" w:rsidRDefault="00000000" w:rsidP="00AD2C39">
      <w:pPr>
        <w:pStyle w:val="Title"/>
        <w:spacing w:after="0"/>
      </w:pPr>
      <w:r>
        <w:t>Evolutionary Algorithm Analysis using LLM-Guided Mutation</w:t>
      </w:r>
    </w:p>
    <w:p w14:paraId="6A269126" w14:textId="77777777" w:rsidR="009B62A7" w:rsidRDefault="00000000" w:rsidP="00AD2C39">
      <w:pPr>
        <w:spacing w:after="0"/>
      </w:pPr>
      <w:r>
        <w:t>Adil Shah</w:t>
      </w:r>
    </w:p>
    <w:p w14:paraId="649B3C2A" w14:textId="77777777" w:rsidR="009B62A7" w:rsidRDefault="00000000" w:rsidP="00AD2C39">
      <w:pPr>
        <w:spacing w:after="0"/>
      </w:pPr>
      <w:r>
        <w:t>Course: Analysis of Algorithms</w:t>
      </w:r>
    </w:p>
    <w:p w14:paraId="325FFD89" w14:textId="77777777" w:rsidR="009B62A7" w:rsidRDefault="00000000" w:rsidP="00AD2C39">
      <w:pPr>
        <w:pStyle w:val="Heading1"/>
      </w:pPr>
      <w:r>
        <w:t>1. Introduction</w:t>
      </w:r>
    </w:p>
    <w:p w14:paraId="278E484A" w14:textId="77777777" w:rsidR="009B62A7" w:rsidRDefault="00000000" w:rsidP="00AD2C39">
      <w:pPr>
        <w:spacing w:after="0"/>
      </w:pPr>
      <w:r>
        <w:t>This project implements an evolutionary algorithm comparing three approaches: No Evolution, Random Mutation, and LLM-Guided Mutation.</w:t>
      </w:r>
    </w:p>
    <w:p w14:paraId="1877F85B" w14:textId="77777777" w:rsidR="009B62A7" w:rsidRDefault="00000000" w:rsidP="00AD2C39">
      <w:pPr>
        <w:pStyle w:val="Heading1"/>
      </w:pPr>
      <w:r>
        <w:t>2. Setup</w:t>
      </w:r>
    </w:p>
    <w:p w14:paraId="4D7F7ABF" w14:textId="77777777" w:rsidR="009B62A7" w:rsidRDefault="00000000" w:rsidP="00AD2C39">
      <w:pPr>
        <w:spacing w:after="0"/>
      </w:pPr>
      <w:r>
        <w:t>Population: 5</w:t>
      </w:r>
      <w:r>
        <w:br/>
        <w:t>Generations: 5</w:t>
      </w:r>
      <w:r>
        <w:br/>
        <w:t>Mutation: Random &amp; LLM</w:t>
      </w:r>
    </w:p>
    <w:p w14:paraId="2E94DA5D" w14:textId="72D14E06" w:rsidR="009B62A7" w:rsidRDefault="00000000" w:rsidP="00AD2C39">
      <w:pPr>
        <w:pStyle w:val="Heading1"/>
      </w:pPr>
      <w:r>
        <w:t>3. Results</w:t>
      </w:r>
      <w:r w:rsidR="00AD2C39">
        <w:t xml:space="preserve">                                                                                              </w:t>
      </w:r>
    </w:p>
    <w:p w14:paraId="1F89E79F" w14:textId="77777777" w:rsidR="009B62A7" w:rsidRDefault="00000000" w:rsidP="00AD2C39">
      <w:pPr>
        <w:spacing w:after="0"/>
      </w:pPr>
      <w:r>
        <w:t>No Evolution: 28.56</w:t>
      </w:r>
      <w:r>
        <w:br/>
        <w:t>Random Mutation: 29.31</w:t>
      </w:r>
      <w:r>
        <w:br/>
        <w:t>LLM Mutation: 63.75</w:t>
      </w:r>
      <w:r>
        <w:br/>
      </w:r>
      <w:r>
        <w:br/>
        <w:t>LLM shows significant improvement over other methods.</w:t>
      </w:r>
    </w:p>
    <w:p w14:paraId="08877D55" w14:textId="77777777" w:rsidR="009B62A7" w:rsidRDefault="00000000" w:rsidP="00AD2C39">
      <w:pPr>
        <w:pStyle w:val="Heading1"/>
      </w:pPr>
      <w:r>
        <w:lastRenderedPageBreak/>
        <w:t>4. Graph Analysis</w:t>
      </w:r>
    </w:p>
    <w:p w14:paraId="045A2361" w14:textId="77777777" w:rsidR="00BB43D7" w:rsidRPr="00BB43D7" w:rsidRDefault="00BB43D7" w:rsidP="00AD2C39">
      <w:pPr>
        <w:spacing w:after="0"/>
      </w:pPr>
      <w:r w:rsidRPr="00BB43D7">
        <w:rPr>
          <w:b/>
          <w:bCs/>
        </w:rPr>
        <w:t>No Evaluation</w:t>
      </w:r>
      <w:r>
        <w:t>:</w:t>
      </w:r>
    </w:p>
    <w:p w14:paraId="34BC7F96" w14:textId="2F59B33C" w:rsidR="009B62A7" w:rsidRDefault="00BB43D7" w:rsidP="00AD2C39">
      <w:pPr>
        <w:spacing w:after="0"/>
      </w:pPr>
      <w:r>
        <w:rPr>
          <w:noProof/>
        </w:rPr>
        <w:drawing>
          <wp:inline distT="0" distB="0" distL="0" distR="0" wp14:anchorId="7A8621A6" wp14:editId="0036100A">
            <wp:extent cx="3735936" cy="2202180"/>
            <wp:effectExtent l="0" t="0" r="0" b="7620"/>
            <wp:docPr id="156210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855" cy="2235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50A889B" wp14:editId="1772ABDE">
            <wp:extent cx="3782476" cy="2246282"/>
            <wp:effectExtent l="0" t="0" r="8890" b="1905"/>
            <wp:docPr id="1833005183" name="Picture 2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05183" name="Picture 2" descr="A graph with a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798" cy="2295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474A5CD2" wp14:editId="1D5B2316">
            <wp:extent cx="3853165" cy="2263140"/>
            <wp:effectExtent l="0" t="0" r="0" b="3810"/>
            <wp:docPr id="1710459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034" cy="2283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03D88870" wp14:editId="7A705C92">
            <wp:extent cx="3954986" cy="2270760"/>
            <wp:effectExtent l="0" t="0" r="7620" b="0"/>
            <wp:docPr id="592002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24" cy="2282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BA01D" w14:textId="2538188D" w:rsidR="009B62A7" w:rsidRDefault="009B62A7" w:rsidP="00AD2C39">
      <w:pPr>
        <w:spacing w:after="0"/>
      </w:pPr>
    </w:p>
    <w:p w14:paraId="383A31A2" w14:textId="102C4A8A" w:rsidR="009B62A7" w:rsidRPr="00BB43D7" w:rsidRDefault="00BB43D7" w:rsidP="00AD2C39">
      <w:pPr>
        <w:spacing w:after="0"/>
        <w:rPr>
          <w:b/>
          <w:bCs/>
        </w:rPr>
      </w:pPr>
      <w:r w:rsidRPr="00BB43D7">
        <w:rPr>
          <w:b/>
          <w:bCs/>
        </w:rPr>
        <w:t xml:space="preserve">Random Mutation </w:t>
      </w:r>
    </w:p>
    <w:p w14:paraId="2B8ED710" w14:textId="37454609" w:rsidR="009B62A7" w:rsidRDefault="00BB43D7" w:rsidP="00AD2C39">
      <w:pPr>
        <w:spacing w:after="0"/>
      </w:pPr>
      <w:r>
        <w:rPr>
          <w:noProof/>
        </w:rPr>
        <w:lastRenderedPageBreak/>
        <w:drawing>
          <wp:inline distT="0" distB="0" distL="0" distR="0" wp14:anchorId="70F0871A" wp14:editId="08F2B5C5">
            <wp:extent cx="3661410" cy="2255411"/>
            <wp:effectExtent l="0" t="0" r="0" b="0"/>
            <wp:docPr id="1398050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827" cy="22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43D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01438B5" wp14:editId="05108C57">
            <wp:extent cx="3390717" cy="2202180"/>
            <wp:effectExtent l="0" t="0" r="635" b="7620"/>
            <wp:docPr id="7" name="Picture 7" descr="A graph with a line going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graph with a line going up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9046" cy="221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EEDE" w14:textId="47FD83B0" w:rsidR="009B62A7" w:rsidRDefault="00837C41" w:rsidP="00AD2C39">
      <w:pPr>
        <w:spacing w:after="0"/>
      </w:pPr>
      <w:r>
        <w:rPr>
          <w:noProof/>
        </w:rPr>
        <w:drawing>
          <wp:inline distT="0" distB="0" distL="0" distR="0" wp14:anchorId="037032DB" wp14:editId="2B469A46">
            <wp:extent cx="3810000" cy="2187223"/>
            <wp:effectExtent l="0" t="0" r="0" b="3810"/>
            <wp:docPr id="12404822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413" cy="219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7C41">
        <w:t xml:space="preserve"> </w:t>
      </w:r>
      <w:r>
        <w:rPr>
          <w:noProof/>
        </w:rPr>
        <w:drawing>
          <wp:inline distT="0" distB="0" distL="0" distR="0" wp14:anchorId="69B730C9" wp14:editId="69249101">
            <wp:extent cx="3718560" cy="2180637"/>
            <wp:effectExtent l="0" t="0" r="0" b="0"/>
            <wp:docPr id="9845797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526" cy="2198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881C5" w14:textId="3ADBC930" w:rsidR="009B62A7" w:rsidRDefault="009B62A7" w:rsidP="00AD2C39">
      <w:pPr>
        <w:spacing w:after="0"/>
      </w:pPr>
    </w:p>
    <w:p w14:paraId="3DE71020" w14:textId="277D8139" w:rsidR="009B62A7" w:rsidRDefault="00837C41" w:rsidP="00AD2C39">
      <w:pPr>
        <w:spacing w:after="0"/>
        <w:rPr>
          <w:b/>
          <w:bCs/>
        </w:rPr>
      </w:pPr>
      <w:r w:rsidRPr="00837C41">
        <w:rPr>
          <w:b/>
          <w:bCs/>
        </w:rPr>
        <w:t>LLM-Guided Mutation:</w:t>
      </w:r>
    </w:p>
    <w:p w14:paraId="67519987" w14:textId="5907E237" w:rsidR="00837C41" w:rsidRDefault="00837C41" w:rsidP="00AD2C39">
      <w:pPr>
        <w:spacing w:after="0"/>
      </w:pPr>
      <w:r>
        <w:rPr>
          <w:noProof/>
        </w:rPr>
        <w:lastRenderedPageBreak/>
        <w:drawing>
          <wp:inline distT="0" distB="0" distL="0" distR="0" wp14:anchorId="67806071" wp14:editId="3473F940">
            <wp:extent cx="3857737" cy="217932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2747" cy="219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DDD132" wp14:editId="3FEFC9F2">
            <wp:extent cx="3797261" cy="2194560"/>
            <wp:effectExtent l="0" t="0" r="0" b="0"/>
            <wp:docPr id="1696848217" name="Picture 8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48217" name="Picture 8" descr="A graph with a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460" cy="2212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20D87" w14:textId="77777777" w:rsidR="00837C41" w:rsidRDefault="00837C41" w:rsidP="00AD2C39">
      <w:pPr>
        <w:spacing w:after="0"/>
      </w:pPr>
    </w:p>
    <w:p w14:paraId="0B47A85F" w14:textId="77777777" w:rsidR="00837C41" w:rsidRDefault="00837C41" w:rsidP="00AD2C39">
      <w:pPr>
        <w:spacing w:after="0"/>
      </w:pPr>
    </w:p>
    <w:p w14:paraId="1094D5FF" w14:textId="6F5F4EB8" w:rsidR="00837C41" w:rsidRDefault="00837C41" w:rsidP="00AD2C39">
      <w:pPr>
        <w:spacing w:after="0"/>
      </w:pPr>
      <w:r>
        <w:rPr>
          <w:noProof/>
        </w:rPr>
        <w:drawing>
          <wp:inline distT="0" distB="0" distL="0" distR="0" wp14:anchorId="1468D9E4" wp14:editId="171C313D">
            <wp:extent cx="3734554" cy="2095500"/>
            <wp:effectExtent l="0" t="0" r="0" b="0"/>
            <wp:docPr id="1371230527" name="Picture 9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30527" name="Picture 9" descr="A graph with a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160" cy="210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7C41">
        <w:t xml:space="preserve"> </w:t>
      </w:r>
      <w:r>
        <w:rPr>
          <w:noProof/>
        </w:rPr>
        <w:drawing>
          <wp:inline distT="0" distB="0" distL="0" distR="0" wp14:anchorId="2E1FF28C" wp14:editId="1FAAB0D5">
            <wp:extent cx="3648293" cy="2125637"/>
            <wp:effectExtent l="0" t="0" r="0" b="8255"/>
            <wp:docPr id="1270563407" name="Picture 10" descr="A graph with a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63407" name="Picture 10" descr="A graph with a line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366" cy="2131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FAEA3" w14:textId="68B7DA65" w:rsidR="00837C41" w:rsidRPr="00837C41" w:rsidRDefault="00837C41" w:rsidP="00AD2C39">
      <w:pPr>
        <w:spacing w:after="0"/>
        <w:rPr>
          <w:b/>
          <w:bCs/>
        </w:rPr>
      </w:pPr>
      <w:r w:rsidRPr="00837C41">
        <w:rPr>
          <w:b/>
          <w:bCs/>
        </w:rPr>
        <w:t>Comparison Graph:</w:t>
      </w:r>
    </w:p>
    <w:p w14:paraId="6670B8B1" w14:textId="53F821C5" w:rsidR="009B62A7" w:rsidRDefault="00837C41" w:rsidP="00AD2C39">
      <w:pPr>
        <w:spacing w:after="0"/>
      </w:pPr>
      <w:r>
        <w:rPr>
          <w:noProof/>
        </w:rPr>
        <w:lastRenderedPageBreak/>
        <w:drawing>
          <wp:inline distT="0" distB="0" distL="0" distR="0" wp14:anchorId="1CB117EC" wp14:editId="769A6664">
            <wp:extent cx="4038600" cy="2305368"/>
            <wp:effectExtent l="0" t="0" r="0" b="0"/>
            <wp:docPr id="1360398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769" cy="231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A4E9F" w14:textId="77777777" w:rsidR="009B62A7" w:rsidRDefault="00000000" w:rsidP="00AD2C39">
      <w:pPr>
        <w:pStyle w:val="Heading1"/>
      </w:pPr>
      <w:r>
        <w:t>5. Observations</w:t>
      </w:r>
    </w:p>
    <w:p w14:paraId="4256E7F4" w14:textId="77777777" w:rsidR="009B62A7" w:rsidRDefault="00000000" w:rsidP="00AD2C39">
      <w:pPr>
        <w:spacing w:after="0"/>
      </w:pPr>
      <w:r>
        <w:t>- LLM improves rapidly in early generations.</w:t>
      </w:r>
      <w:r>
        <w:br/>
        <w:t>- Random mutation shows limited improvement.</w:t>
      </w:r>
      <w:r>
        <w:br/>
        <w:t>- No evolution remains constant.</w:t>
      </w:r>
      <w:r>
        <w:br/>
        <w:t>- LLM achieves significantly higher fitness values.</w:t>
      </w:r>
    </w:p>
    <w:p w14:paraId="1B0D4C57" w14:textId="77777777" w:rsidR="009B62A7" w:rsidRDefault="00000000" w:rsidP="00AD2C39">
      <w:pPr>
        <w:pStyle w:val="Heading1"/>
      </w:pPr>
      <w:r>
        <w:t>6. Runtime</w:t>
      </w:r>
    </w:p>
    <w:p w14:paraId="68367122" w14:textId="39BAAA16" w:rsidR="009B62A7" w:rsidRDefault="00000000" w:rsidP="00AD2C39">
      <w:pPr>
        <w:spacing w:after="0"/>
      </w:pPr>
      <w:r>
        <w:t>Random: Very fast</w:t>
      </w:r>
      <w:r>
        <w:br/>
        <w:t>LLM: Slower due to API calls</w:t>
      </w:r>
      <w:r>
        <w:br/>
        <w:t>Trade-off: performance vs time</w:t>
      </w:r>
    </w:p>
    <w:p w14:paraId="0B9F02CA" w14:textId="77777777" w:rsidR="009B62A7" w:rsidRDefault="00000000" w:rsidP="00AD2C39">
      <w:pPr>
        <w:pStyle w:val="Heading1"/>
      </w:pPr>
      <w:r>
        <w:lastRenderedPageBreak/>
        <w:t>7. Conclusion</w:t>
      </w:r>
    </w:p>
    <w:p w14:paraId="6E3AC643" w14:textId="77777777" w:rsidR="009B62A7" w:rsidRDefault="00000000" w:rsidP="00AD2C39">
      <w:pPr>
        <w:spacing w:after="0"/>
      </w:pPr>
      <w:r>
        <w:t>LLM-guided mutation significantly outperforms other methods by achieving higher fitness and faster convergence, although it requires more computation time.</w:t>
      </w:r>
    </w:p>
    <w:p w14:paraId="40437293" w14:textId="7553EEE0" w:rsidR="00AD2C39" w:rsidRDefault="00AD2C39" w:rsidP="00AD2C39">
      <w:pPr>
        <w:spacing w:after="0"/>
      </w:pPr>
    </w:p>
    <w:p w14:paraId="771593B7" w14:textId="11D0DDF3" w:rsidR="00AD2C39" w:rsidRDefault="00AD2C39" w:rsidP="00AD2C39">
      <w:pPr>
        <w:spacing w:after="0"/>
      </w:pPr>
      <w:r>
        <w:rPr>
          <w:noProof/>
        </w:rPr>
        <w:drawing>
          <wp:inline distT="0" distB="0" distL="0" distR="0" wp14:anchorId="14DF8088" wp14:editId="3BAF6225">
            <wp:extent cx="8042266" cy="3870960"/>
            <wp:effectExtent l="0" t="0" r="0" b="0"/>
            <wp:docPr id="10556829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7365" cy="3892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2C39" w:rsidSect="00AD2C39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2273048">
    <w:abstractNumId w:val="8"/>
  </w:num>
  <w:num w:numId="2" w16cid:durableId="599413607">
    <w:abstractNumId w:val="6"/>
  </w:num>
  <w:num w:numId="3" w16cid:durableId="1391609110">
    <w:abstractNumId w:val="5"/>
  </w:num>
  <w:num w:numId="4" w16cid:durableId="824514839">
    <w:abstractNumId w:val="4"/>
  </w:num>
  <w:num w:numId="5" w16cid:durableId="14234666">
    <w:abstractNumId w:val="7"/>
  </w:num>
  <w:num w:numId="6" w16cid:durableId="949747835">
    <w:abstractNumId w:val="3"/>
  </w:num>
  <w:num w:numId="7" w16cid:durableId="512645079">
    <w:abstractNumId w:val="2"/>
  </w:num>
  <w:num w:numId="8" w16cid:durableId="41946457">
    <w:abstractNumId w:val="1"/>
  </w:num>
  <w:num w:numId="9" w16cid:durableId="148177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7C41"/>
    <w:rsid w:val="009B62A7"/>
    <w:rsid w:val="009F47BB"/>
    <w:rsid w:val="00AA1D8D"/>
    <w:rsid w:val="00AD2C39"/>
    <w:rsid w:val="00B47730"/>
    <w:rsid w:val="00BB43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4FD2D0"/>
  <w14:defaultImageDpi w14:val="300"/>
  <w15:docId w15:val="{A83E0B4D-1EF5-4BEF-9E7B-204CFD86B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adil</cp:lastModifiedBy>
  <cp:revision>2</cp:revision>
  <dcterms:created xsi:type="dcterms:W3CDTF">2013-12-23T23:15:00Z</dcterms:created>
  <dcterms:modified xsi:type="dcterms:W3CDTF">2026-04-10T14:33:00Z</dcterms:modified>
  <cp:category/>
</cp:coreProperties>
</file>