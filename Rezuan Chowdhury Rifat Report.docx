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F3A9" w14:textId="77777777" w:rsidR="001A4036" w:rsidRDefault="00000000">
      <w:pPr>
        <w:pStyle w:val="Title"/>
      </w:pPr>
      <w:r>
        <w:t>CS5381 Evolutionary Algorithm Report</w:t>
      </w:r>
    </w:p>
    <w:p w14:paraId="56CF5403" w14:textId="77777777" w:rsidR="001A4036" w:rsidRDefault="00000000">
      <w:pPr>
        <w:pStyle w:val="Heading1"/>
      </w:pPr>
      <w:r>
        <w:t>1. Parameter Configuration</w:t>
      </w:r>
    </w:p>
    <w:p w14:paraId="6AD6EB14" w14:textId="6B8FC2B2" w:rsidR="001A4036" w:rsidRDefault="00000000">
      <w:r>
        <w:t xml:space="preserve">Student Name: </w:t>
      </w:r>
      <w:r w:rsidR="00305EB2">
        <w:t>Rezuan Chowdhury Rifat</w:t>
      </w:r>
      <w:r>
        <w:br/>
        <w:t>Tested Use Case: CartPole Control Optimization</w:t>
      </w:r>
      <w:r>
        <w:br/>
      </w:r>
      <w:r>
        <w:br/>
        <w:t>Population Size: 10</w:t>
      </w:r>
      <w:r>
        <w:br/>
        <w:t>Generations: 10</w:t>
      </w:r>
      <w:r>
        <w:br/>
        <w:t>Selection Strategy: Top-k (k=2)</w:t>
      </w:r>
      <w:r>
        <w:br/>
        <w:t>Mutation Strategies:</w:t>
      </w:r>
      <w:r>
        <w:br/>
        <w:t>- No Evolution</w:t>
      </w:r>
      <w:r>
        <w:br/>
        <w:t>- Random Mutation</w:t>
      </w:r>
      <w:r>
        <w:br/>
        <w:t>- LLM-Guided Mutation</w:t>
      </w:r>
      <w:r>
        <w:br/>
        <w:t>LLM Integration: OpenAI-based mutation</w:t>
      </w:r>
    </w:p>
    <w:p w14:paraId="52053EFF" w14:textId="77777777" w:rsidR="001A4036" w:rsidRDefault="00000000">
      <w:pPr>
        <w:pStyle w:val="Heading1"/>
      </w:pPr>
      <w:r>
        <w:t>2. Performance Data Summary</w:t>
      </w:r>
    </w:p>
    <w:p w14:paraId="2E4EA9A9" w14:textId="77777777" w:rsidR="001A4036" w:rsidRDefault="00000000">
      <w:r>
        <w:t>Generation Count: 10 per method.</w:t>
      </w:r>
      <w:r>
        <w:br/>
      </w:r>
      <w:r>
        <w:br/>
        <w:t>Runtime:</w:t>
      </w:r>
      <w:r>
        <w:br/>
        <w:t>- No Evolution: Fastest (minimal computation)</w:t>
      </w:r>
      <w:r>
        <w:br/>
        <w:t>- Random Mutation: ~0.001–0.002 seconds per generation</w:t>
      </w:r>
      <w:r>
        <w:br/>
        <w:t>- LLM-Guided Mutation: ~16 seconds per generation (API overhead)</w:t>
      </w:r>
      <w:r>
        <w:br/>
      </w:r>
      <w:r>
        <w:br/>
        <w:t>Steps per Generation:</w:t>
      </w:r>
      <w:r>
        <w:br/>
        <w:t>- No Evolution: Constant (~400 steps)</w:t>
      </w:r>
      <w:r>
        <w:br/>
        <w:t>- Random Mutation: Fluctuates (~427–436 steps)</w:t>
      </w:r>
      <w:r>
        <w:br/>
        <w:t>- LLM-Guided Mutation: Converges to ~440 steps</w:t>
      </w:r>
    </w:p>
    <w:p w14:paraId="6804673D" w14:textId="77777777" w:rsidR="00305EB2" w:rsidRDefault="00305EB2"/>
    <w:p w14:paraId="7D1DD590" w14:textId="77777777" w:rsidR="00305EB2" w:rsidRDefault="00305EB2"/>
    <w:p w14:paraId="43647C95" w14:textId="77777777" w:rsidR="00305EB2" w:rsidRDefault="00305EB2"/>
    <w:p w14:paraId="4EEA5BD0" w14:textId="77777777" w:rsidR="00305EB2" w:rsidRDefault="00305EB2"/>
    <w:p w14:paraId="5FE09BBF" w14:textId="77777777" w:rsidR="00305EB2" w:rsidRDefault="00305EB2"/>
    <w:p w14:paraId="63A81F6B" w14:textId="77777777" w:rsidR="00305EB2" w:rsidRDefault="00305EB2"/>
    <w:p w14:paraId="2F69EDB5" w14:textId="43CA25C9" w:rsidR="00305EB2" w:rsidRDefault="00000000" w:rsidP="00305EB2">
      <w:pPr>
        <w:pStyle w:val="Heading1"/>
      </w:pPr>
      <w:r>
        <w:lastRenderedPageBreak/>
        <w:t>3. Comparative Analysis</w:t>
      </w:r>
    </w:p>
    <w:p w14:paraId="2836493B" w14:textId="56320EC8" w:rsidR="00305EB2" w:rsidRPr="00305EB2" w:rsidRDefault="00305EB2" w:rsidP="00305EB2">
      <w:r>
        <w:rPr>
          <w:noProof/>
        </w:rPr>
        <w:drawing>
          <wp:inline distT="0" distB="0" distL="0" distR="0" wp14:anchorId="49B48599" wp14:editId="181AC631">
            <wp:extent cx="5478780" cy="3002280"/>
            <wp:effectExtent l="0" t="0" r="7620" b="7620"/>
            <wp:docPr id="12192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A8AD" w14:textId="77777777" w:rsidR="001A4036" w:rsidRDefault="00000000">
      <w:r>
        <w:t>Fitness Progression:</w:t>
      </w:r>
      <w:r>
        <w:br/>
        <w:t>- No Evolution: Constant (~28.56)</w:t>
      </w:r>
      <w:r>
        <w:br/>
        <w:t>- Random Mutation: Slight improvement (~29.03–29.18), unstable</w:t>
      </w:r>
      <w:r>
        <w:br/>
        <w:t>- LLM-Guided Mutation: Rapid convergence (~28.90 → ~29.31)</w:t>
      </w:r>
      <w:r>
        <w:br/>
      </w:r>
      <w:r>
        <w:br/>
        <w:t>Variance:</w:t>
      </w:r>
      <w:r>
        <w:br/>
        <w:t>- No Evolution: 0 (no diversity)</w:t>
      </w:r>
      <w:r>
        <w:br/>
        <w:t>- Random Mutation: Moderate, fluctuating</w:t>
      </w:r>
      <w:r>
        <w:br/>
        <w:t>- LLM-Guided Mutation: High initially, then stabilizes to 0</w:t>
      </w:r>
    </w:p>
    <w:p w14:paraId="2E23AFE4" w14:textId="77777777" w:rsidR="001A4036" w:rsidRDefault="00000000">
      <w:pPr>
        <w:pStyle w:val="Heading1"/>
      </w:pPr>
      <w:r>
        <w:t>4. Observations</w:t>
      </w:r>
    </w:p>
    <w:p w14:paraId="2A1F9CC4" w14:textId="77777777" w:rsidR="001A4036" w:rsidRDefault="00000000">
      <w:r>
        <w:t>- No Evolution: No learning</w:t>
      </w:r>
      <w:r>
        <w:br/>
        <w:t>- Random Mutation: Some exploration, unstable</w:t>
      </w:r>
      <w:r>
        <w:br/>
        <w:t>- LLM-Guided Mutation: Best performance and fastest convergence</w:t>
      </w:r>
    </w:p>
    <w:p w14:paraId="7E75D719" w14:textId="77777777" w:rsidR="00305EB2" w:rsidRDefault="00305EB2"/>
    <w:p w14:paraId="1FD9337E" w14:textId="77777777" w:rsidR="00305EB2" w:rsidRDefault="00305EB2"/>
    <w:p w14:paraId="11E2D223" w14:textId="77777777" w:rsidR="00305EB2" w:rsidRDefault="00305EB2"/>
    <w:p w14:paraId="492D0F65" w14:textId="77777777" w:rsidR="00305EB2" w:rsidRDefault="00305EB2"/>
    <w:p w14:paraId="19CDC400" w14:textId="77777777" w:rsidR="001A4036" w:rsidRDefault="00000000">
      <w:pPr>
        <w:pStyle w:val="Heading1"/>
      </w:pPr>
      <w:r>
        <w:lastRenderedPageBreak/>
        <w:t>5. Conclusion</w:t>
      </w:r>
    </w:p>
    <w:p w14:paraId="05E501B4" w14:textId="77777777" w:rsidR="001A4036" w:rsidRDefault="00000000">
      <w:r>
        <w:t>LLM-guided mutation significantly outperforms traditional approaches in fitness and convergence. However, it has higher computational cost due to API usage.</w:t>
      </w:r>
    </w:p>
    <w:p w14:paraId="04CE6A17" w14:textId="42D6493F" w:rsidR="00305EB2" w:rsidRDefault="00305EB2">
      <w:r w:rsidRPr="00305EB2">
        <w:drawing>
          <wp:inline distT="0" distB="0" distL="0" distR="0" wp14:anchorId="31C4C563" wp14:editId="5C68CB1C">
            <wp:extent cx="5486400" cy="2530475"/>
            <wp:effectExtent l="0" t="0" r="0" b="3175"/>
            <wp:docPr id="129854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3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6F81" w14:textId="77777777" w:rsidR="00305EB2" w:rsidRDefault="00305EB2"/>
    <w:p w14:paraId="5B2984C5" w14:textId="77777777" w:rsidR="00305EB2" w:rsidRDefault="00305EB2"/>
    <w:sectPr w:rsidR="00305E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43234">
    <w:abstractNumId w:val="8"/>
  </w:num>
  <w:num w:numId="2" w16cid:durableId="577986636">
    <w:abstractNumId w:val="6"/>
  </w:num>
  <w:num w:numId="3" w16cid:durableId="158546008">
    <w:abstractNumId w:val="5"/>
  </w:num>
  <w:num w:numId="4" w16cid:durableId="971446022">
    <w:abstractNumId w:val="4"/>
  </w:num>
  <w:num w:numId="5" w16cid:durableId="478884931">
    <w:abstractNumId w:val="7"/>
  </w:num>
  <w:num w:numId="6" w16cid:durableId="290482625">
    <w:abstractNumId w:val="3"/>
  </w:num>
  <w:num w:numId="7" w16cid:durableId="868880862">
    <w:abstractNumId w:val="2"/>
  </w:num>
  <w:num w:numId="8" w16cid:durableId="1619605813">
    <w:abstractNumId w:val="1"/>
  </w:num>
  <w:num w:numId="9" w16cid:durableId="24071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036"/>
    <w:rsid w:val="0029639D"/>
    <w:rsid w:val="00305EB2"/>
    <w:rsid w:val="00326F90"/>
    <w:rsid w:val="00AA1D8D"/>
    <w:rsid w:val="00B47730"/>
    <w:rsid w:val="00CB0664"/>
    <w:rsid w:val="00EA3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DD273"/>
  <w14:defaultImageDpi w14:val="300"/>
  <w15:docId w15:val="{31526336-2E0F-4B47-8FA9-D4EB84C7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Rezuan Chowdhury Rifat</cp:lastModifiedBy>
  <cp:revision>2</cp:revision>
  <dcterms:created xsi:type="dcterms:W3CDTF">2026-04-13T20:02:00Z</dcterms:created>
  <dcterms:modified xsi:type="dcterms:W3CDTF">2026-04-13T20:02:00Z</dcterms:modified>
  <cp:category/>
</cp:coreProperties>
</file>